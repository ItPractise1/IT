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59B" w:rsidRDefault="00000000">
      <w:pPr>
        <w:spacing w:line="360" w:lineRule="auto"/>
        <w:jc w:val="right"/>
      </w:pPr>
      <w:r>
        <w:t>Генеральному директору</w:t>
      </w:r>
      <w:r>
        <w:br/>
        <w:t>ООО «ТехноСтрой»</w:t>
      </w:r>
      <w:r>
        <w:br/>
        <w:t>Петрову П.П.</w:t>
      </w:r>
      <w:r>
        <w:br/>
        <w:t>от менеджера по закупкам</w:t>
      </w:r>
      <w:r>
        <w:br/>
        <w:t>Петрова Ф.И.</w:t>
      </w:r>
    </w:p>
    <w:p w:rsidR="00E5559B" w:rsidRDefault="00000000">
      <w:pPr>
        <w:pStyle w:val="aff8"/>
      </w:pPr>
      <w:r>
        <w:t>СЛУЖЕБНАЯ ЗАПИСКА</w:t>
      </w:r>
    </w:p>
    <w:p w:rsidR="00E5559B" w:rsidRDefault="00000000">
      <w:pPr>
        <w:spacing w:line="360" w:lineRule="auto"/>
      </w:pPr>
      <w:r>
        <w:t>Уважаемый Пётр Петрович!</w:t>
      </w:r>
    </w:p>
    <w:p w:rsidR="00E5559B" w:rsidRDefault="00000000">
      <w:pPr>
        <w:spacing w:line="360" w:lineRule="auto"/>
        <w:ind w:firstLine="709"/>
        <w:jc w:val="both"/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E5559B" w:rsidRDefault="00000000"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:rsidR="00E5559B" w:rsidRDefault="00000000">
      <w:pPr>
        <w:ind w:firstLine="709"/>
      </w:pPr>
      <w:r>
        <w:rPr>
          <w:b/>
        </w:rPr>
        <w:t>Текущая проблема отдела: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E5559B">
        <w:trPr>
          <w:jc w:val="center"/>
        </w:trPr>
        <w:tc>
          <w:tcPr>
            <w:tcW w:w="9355" w:type="dxa"/>
            <w:vAlign w:val="center"/>
          </w:tcPr>
          <w:p w:rsidR="00E5559B" w:rsidRDefault="00000000">
            <w:pPr>
              <w:spacing w:line="360" w:lineRule="auto"/>
            </w:pPr>
            <w:r>
              <w:t>Сотрудники отдела тратят до 3 часов в день на ручную сверку накладных.</w:t>
            </w:r>
          </w:p>
        </w:tc>
      </w:tr>
      <w:tr w:rsidR="00E5559B">
        <w:trPr>
          <w:jc w:val="center"/>
        </w:trPr>
        <w:tc>
          <w:tcPr>
            <w:tcW w:w="9355" w:type="dxa"/>
            <w:vAlign w:val="center"/>
          </w:tcPr>
          <w:p w:rsidR="00E5559B" w:rsidRDefault="00000000">
            <w:pPr>
              <w:spacing w:line="360" w:lineRule="auto"/>
            </w:pPr>
            <w:r>
              <w:t>Ручная обработка увеличивает затраты времени на работу с большими массивами данных.</w:t>
            </w:r>
          </w:p>
        </w:tc>
      </w:tr>
    </w:tbl>
    <w:p w:rsidR="00E5559B" w:rsidRDefault="00000000">
      <w:pPr>
        <w:spacing w:line="360" w:lineRule="auto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 w:rsidR="00E5559B" w:rsidRDefault="00000000"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 w:rsidR="00E5559B" w:rsidRDefault="00000000">
      <w:r>
        <w:rPr>
          <w:b/>
        </w:rPr>
        <w:t xml:space="preserve">Приложение №1: </w:t>
      </w:r>
      <w:hyperlink w:anchor="Ведомость_ТО">
        <w:r>
          <w:rPr>
            <w:color w:val="0563C1"/>
            <w:u w:val="single"/>
          </w:rPr>
          <w:t>Ведомость учета рабочих станций</w:t>
        </w:r>
      </w:hyperlink>
    </w:p>
    <w:p w:rsidR="00E5559B" w:rsidRDefault="00E5559B">
      <w:pPr>
        <w:sectPr w:rsidR="00E5559B">
          <w:headerReference w:type="even" r:id="rId8"/>
          <w:headerReference w:type="default" r:id="rId9"/>
          <w:footerReference w:type="default" r:id="rId10"/>
          <w:pgSz w:w="11906" w:h="16838"/>
          <w:pgMar w:top="1134" w:right="850" w:bottom="1134" w:left="1701" w:header="720" w:footer="720" w:gutter="0"/>
          <w:pgNumType w:start="1"/>
          <w:cols w:space="720"/>
          <w:docGrid w:linePitch="360"/>
        </w:sectPr>
      </w:pPr>
    </w:p>
    <w:p w:rsidR="00E5559B" w:rsidRDefault="00000000">
      <w:pPr>
        <w:pStyle w:val="aff8"/>
      </w:pPr>
      <w:bookmarkStart w:id="0" w:name="Ведомость_ТО"/>
      <w:r>
        <w:lastRenderedPageBreak/>
        <w:t>ВЕДОМОСТЬ УЧЕТА РАБОЧИХ СТАНЦИЙ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380"/>
        <w:gridCol w:w="2380"/>
        <w:gridCol w:w="2380"/>
        <w:gridCol w:w="2380"/>
        <w:gridCol w:w="2379"/>
      </w:tblGrid>
      <w:tr w:rsidR="00E5559B">
        <w:trPr>
          <w:jc w:val="center"/>
        </w:trPr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b/>
                <w:sz w:val="20"/>
              </w:rPr>
              <w:t>Отдел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b/>
                <w:sz w:val="20"/>
              </w:rPr>
              <w:t>Оборудование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b/>
                <w:sz w:val="20"/>
              </w:rPr>
              <w:t>Количество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b/>
                <w:sz w:val="20"/>
              </w:rPr>
              <w:t>Стоимость за ед., руб.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b/>
                <w:sz w:val="20"/>
              </w:rPr>
              <w:t>Итого, руб.</w:t>
            </w:r>
          </w:p>
        </w:tc>
      </w:tr>
      <w:tr w:rsidR="00E5559B">
        <w:trPr>
          <w:jc w:val="center"/>
        </w:trPr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Логистика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Рабочая станция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30 000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150 000</w:t>
            </w:r>
          </w:p>
        </w:tc>
      </w:tr>
      <w:tr w:rsidR="00E5559B">
        <w:trPr>
          <w:jc w:val="center"/>
        </w:trPr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IT-отдел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Рабочая станция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35 000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70 000</w:t>
            </w:r>
          </w:p>
        </w:tc>
      </w:tr>
      <w:tr w:rsidR="00E5559B">
        <w:trPr>
          <w:jc w:val="center"/>
        </w:trPr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Бухгалтерия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Рабочая станция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28 000</w:t>
            </w:r>
          </w:p>
        </w:tc>
        <w:tc>
          <w:tcPr>
            <w:tcW w:w="2381" w:type="dxa"/>
          </w:tcPr>
          <w:p w:rsidR="00E5559B" w:rsidRDefault="00000000">
            <w:pPr>
              <w:jc w:val="center"/>
            </w:pPr>
            <w:r>
              <w:rPr>
                <w:sz w:val="20"/>
              </w:rPr>
              <w:t>56 000</w:t>
            </w:r>
          </w:p>
        </w:tc>
      </w:tr>
    </w:tbl>
    <w:p w:rsidR="00E5559B" w:rsidRDefault="00000000">
      <w:r>
        <w:rPr>
          <w:b/>
          <w:sz w:val="22"/>
        </w:rPr>
        <w:t xml:space="preserve">Примечание: </w:t>
      </w:r>
      <w:r>
        <w:rPr>
          <w:sz w:val="22"/>
        </w:rPr>
        <w:t>данные ведомости приведены как пример; при необходимости замените количество и стоимость оборудования.</w:t>
      </w:r>
    </w:p>
    <w:p w:rsidR="00E5559B" w:rsidRDefault="00000000">
      <w:r>
        <w:rPr>
          <w:b/>
          <w:sz w:val="24"/>
        </w:rPr>
        <w:t>ЧТО ПРОВЕРИТЬ И ПРИ НЕОБХОДИМОСТИ ЗАМЕНИТЬ</w:t>
      </w:r>
    </w:p>
    <w:p w:rsidR="00E5559B" w:rsidRDefault="00000000">
      <w:pPr>
        <w:ind w:left="283"/>
      </w:pPr>
      <w:r>
        <w:rPr>
          <w:sz w:val="20"/>
        </w:rPr>
        <w:t>• Петрову П.П. — оставить, если адресат тот же; иначе заменить на данные нового руководителя.</w:t>
      </w:r>
    </w:p>
    <w:p w:rsidR="00E5559B" w:rsidRDefault="00000000">
      <w:pPr>
        <w:ind w:left="283"/>
      </w:pPr>
      <w:r>
        <w:rPr>
          <w:sz w:val="20"/>
        </w:rPr>
        <w:t>• Петрова Ф.И. — заменить на свои фамилию и инициалы, если они отличаются.</w:t>
      </w:r>
    </w:p>
    <w:p w:rsidR="00E5559B" w:rsidRDefault="00000000">
      <w:pPr>
        <w:ind w:left="283"/>
      </w:pPr>
      <w:r>
        <w:rPr>
          <w:sz w:val="20"/>
        </w:rPr>
        <w:t>• 150 000 рублей и 15 октября — изменить, только если в новом варианте другие сумма или срок.</w:t>
      </w:r>
    </w:p>
    <w:p w:rsidR="00E5559B" w:rsidRDefault="00000000">
      <w:pPr>
        <w:ind w:left="283"/>
      </w:pPr>
      <w:r>
        <w:rPr>
          <w:sz w:val="20"/>
        </w:rPr>
        <w:t>• Таблица оборудования содержит примерные значения: проверьте количество и стоимость.</w:t>
      </w:r>
    </w:p>
    <w:p w:rsidR="00E5559B" w:rsidRDefault="00000000" w:rsidP="00056680">
      <w:r>
        <w:t>• Данные старого списка рассылки при необходимости можно перенести отдельно.</w:t>
      </w:r>
    </w:p>
    <w:sectPr w:rsidR="00E5559B" w:rsidSect="00034616">
      <w:headerReference w:type="default" r:id="rId11"/>
      <w:footerReference w:type="default" r:id="rId12"/>
      <w:pgSz w:w="16838" w:h="11906" w:orient="landscape"/>
      <w:pgMar w:top="1134" w:right="850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42A9" w:rsidRDefault="002442A9">
      <w:pPr>
        <w:spacing w:after="0" w:line="240" w:lineRule="auto"/>
      </w:pPr>
      <w:r>
        <w:separator/>
      </w:r>
    </w:p>
  </w:endnote>
  <w:endnote w:type="continuationSeparator" w:id="0">
    <w:p w:rsidR="002442A9" w:rsidRDefault="00244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59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5668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59B" w:rsidRPr="00056680" w:rsidRDefault="00056680">
    <w:pPr>
      <w:pStyle w:val="a7"/>
      <w:jc w:val="center"/>
      <w:rPr>
        <w:lang w:val="ru-RU"/>
      </w:rPr>
    </w:pPr>
    <w:r>
      <w:rPr>
        <w:lang w:val="ru-RU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42A9" w:rsidRDefault="002442A9">
      <w:pPr>
        <w:spacing w:after="0" w:line="240" w:lineRule="auto"/>
      </w:pPr>
      <w:r>
        <w:separator/>
      </w:r>
    </w:p>
  </w:footnote>
  <w:footnote w:type="continuationSeparator" w:id="0">
    <w:p w:rsidR="002442A9" w:rsidRDefault="00244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59B" w:rsidRDefault="00000000">
    <w:pPr>
      <w:pStyle w:val="a5"/>
    </w:pPr>
    <w:r>
      <w:rPr>
        <w:sz w:val="20"/>
      </w:rPr>
      <w:t>ООО "ТехноСтрой"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59B" w:rsidRDefault="00000000">
    <w:pPr>
      <w:pStyle w:val="a5"/>
      <w:jc w:val="center"/>
    </w:pPr>
    <w:r>
      <w:rPr>
        <w:sz w:val="20"/>
      </w:rPr>
      <w:t>Внутренний приказ №45-к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559B" w:rsidRDefault="00000000">
    <w:pPr>
      <w:pStyle w:val="a5"/>
      <w:jc w:val="right"/>
    </w:pPr>
    <w:r>
      <w:rPr>
        <w:sz w:val="20"/>
      </w:rPr>
      <w:t>Исх. № 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537179">
    <w:abstractNumId w:val="8"/>
  </w:num>
  <w:num w:numId="2" w16cid:durableId="15623185">
    <w:abstractNumId w:val="6"/>
  </w:num>
  <w:num w:numId="3" w16cid:durableId="600068942">
    <w:abstractNumId w:val="5"/>
  </w:num>
  <w:num w:numId="4" w16cid:durableId="503981486">
    <w:abstractNumId w:val="4"/>
  </w:num>
  <w:num w:numId="5" w16cid:durableId="558053381">
    <w:abstractNumId w:val="7"/>
  </w:num>
  <w:num w:numId="6" w16cid:durableId="1121387006">
    <w:abstractNumId w:val="3"/>
  </w:num>
  <w:num w:numId="7" w16cid:durableId="1266888273">
    <w:abstractNumId w:val="2"/>
  </w:num>
  <w:num w:numId="8" w16cid:durableId="621767898">
    <w:abstractNumId w:val="1"/>
  </w:num>
  <w:num w:numId="9" w16cid:durableId="124167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680"/>
    <w:rsid w:val="0006063C"/>
    <w:rsid w:val="00136610"/>
    <w:rsid w:val="0015074B"/>
    <w:rsid w:val="002442A9"/>
    <w:rsid w:val="0029639D"/>
    <w:rsid w:val="00326F90"/>
    <w:rsid w:val="00AA1D8D"/>
    <w:rsid w:val="00B47730"/>
    <w:rsid w:val="00CB0664"/>
    <w:rsid w:val="00E555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5E00E"/>
  <w14:defaultImageDpi w14:val="300"/>
  <w15:docId w15:val="{288CC5B8-0045-DA45-9E07-18E9A2AE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2</cp:revision>
  <dcterms:created xsi:type="dcterms:W3CDTF">2026-10-12T12:17:00Z</dcterms:created>
  <dcterms:modified xsi:type="dcterms:W3CDTF">2026-10-12T12:17:00Z</dcterms:modified>
  <cp:category/>
</cp:coreProperties>
</file>