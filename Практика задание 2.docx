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74169" w:rsidRPr="00875313" w:rsidRDefault="00000000">
      <w:pPr>
        <w:spacing w:after="120"/>
        <w:rPr>
          <w:color w:val="000000" w:themeColor="text1"/>
        </w:rPr>
      </w:pPr>
      <w:r w:rsidRPr="00875313">
        <w:rPr>
          <w:i/>
          <w:color w:val="000000" w:themeColor="text1"/>
          <w:sz w:val="22"/>
        </w:rPr>
        <w:t>.</w:t>
      </w:r>
    </w:p>
    <w:p w:rsidR="00875313" w:rsidRPr="00875313" w:rsidRDefault="00875313" w:rsidP="00875313">
      <w:pPr>
        <w:spacing w:line="240" w:lineRule="auto"/>
        <w:jc w:val="right"/>
        <w:rPr>
          <w:color w:val="000000" w:themeColor="text1"/>
          <w:lang w:val="ru-RU"/>
        </w:rPr>
      </w:pPr>
      <w:proofErr w:type="spellStart"/>
      <w:r w:rsidRPr="00875313">
        <w:rPr>
          <w:color w:val="000000" w:themeColor="text1"/>
        </w:rPr>
        <w:t>Генеральному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директору</w:t>
      </w:r>
      <w:proofErr w:type="spellEnd"/>
      <w:r w:rsidRPr="00875313">
        <w:rPr>
          <w:color w:val="000000" w:themeColor="text1"/>
        </w:rPr>
        <w:t xml:space="preserve"> </w:t>
      </w:r>
    </w:p>
    <w:p w:rsidR="00875313" w:rsidRPr="00875313" w:rsidRDefault="00875313" w:rsidP="00875313">
      <w:pPr>
        <w:spacing w:line="240" w:lineRule="auto"/>
        <w:jc w:val="right"/>
        <w:rPr>
          <w:color w:val="000000" w:themeColor="text1"/>
          <w:lang w:val="ru-RU"/>
        </w:rPr>
      </w:pPr>
      <w:r w:rsidRPr="00875313">
        <w:rPr>
          <w:color w:val="000000" w:themeColor="text1"/>
        </w:rPr>
        <w:t>ООО «</w:t>
      </w:r>
      <w:proofErr w:type="spellStart"/>
      <w:r w:rsidRPr="00875313">
        <w:rPr>
          <w:color w:val="000000" w:themeColor="text1"/>
        </w:rPr>
        <w:t>ТехноСтрой</w:t>
      </w:r>
      <w:proofErr w:type="spellEnd"/>
      <w:r w:rsidRPr="00875313">
        <w:rPr>
          <w:color w:val="000000" w:themeColor="text1"/>
        </w:rPr>
        <w:t>»</w:t>
      </w:r>
    </w:p>
    <w:p w:rsidR="00875313" w:rsidRPr="00875313" w:rsidRDefault="00875313" w:rsidP="00875313">
      <w:pPr>
        <w:spacing w:line="240" w:lineRule="auto"/>
        <w:jc w:val="right"/>
        <w:rPr>
          <w:color w:val="000000" w:themeColor="text1"/>
        </w:rPr>
      </w:pPr>
      <w:r w:rsidRPr="00875313">
        <w:rPr>
          <w:color w:val="000000" w:themeColor="text1"/>
        </w:rPr>
        <w:tab/>
      </w:r>
      <w:proofErr w:type="spellStart"/>
      <w:r w:rsidRPr="00875313">
        <w:rPr>
          <w:color w:val="000000" w:themeColor="text1"/>
        </w:rPr>
        <w:t>Петрову</w:t>
      </w:r>
      <w:proofErr w:type="spellEnd"/>
      <w:r w:rsidRPr="00875313">
        <w:rPr>
          <w:color w:val="000000" w:themeColor="text1"/>
        </w:rPr>
        <w:t xml:space="preserve"> П.П</w:t>
      </w:r>
    </w:p>
    <w:p w:rsidR="00875313" w:rsidRPr="00875313" w:rsidRDefault="00875313" w:rsidP="00875313">
      <w:pPr>
        <w:spacing w:line="240" w:lineRule="auto"/>
        <w:jc w:val="right"/>
        <w:rPr>
          <w:color w:val="000000" w:themeColor="text1"/>
          <w:lang w:val="ru-RU"/>
        </w:rPr>
      </w:pPr>
      <w:proofErr w:type="spellStart"/>
      <w:r w:rsidRPr="00875313">
        <w:rPr>
          <w:color w:val="000000" w:themeColor="text1"/>
        </w:rPr>
        <w:t>от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менеджера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по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закупкам</w:t>
      </w:r>
      <w:proofErr w:type="spellEnd"/>
    </w:p>
    <w:p w:rsidR="00674169" w:rsidRPr="00875313" w:rsidRDefault="00875313" w:rsidP="00875313">
      <w:pPr>
        <w:spacing w:line="240" w:lineRule="auto"/>
        <w:jc w:val="right"/>
        <w:rPr>
          <w:color w:val="000000" w:themeColor="text1"/>
        </w:rPr>
      </w:pPr>
      <w:r w:rsidRPr="00875313">
        <w:rPr>
          <w:color w:val="000000" w:themeColor="text1"/>
        </w:rPr>
        <w:tab/>
      </w:r>
      <w:proofErr w:type="spellStart"/>
      <w:r w:rsidRPr="00875313">
        <w:rPr>
          <w:color w:val="000000" w:themeColor="text1"/>
        </w:rPr>
        <w:t>Петрова</w:t>
      </w:r>
      <w:proofErr w:type="spellEnd"/>
      <w:r w:rsidRPr="00875313">
        <w:rPr>
          <w:color w:val="000000" w:themeColor="text1"/>
        </w:rPr>
        <w:t xml:space="preserve"> Ф.И</w:t>
      </w:r>
      <w:r w:rsidR="00000000" w:rsidRPr="00875313">
        <w:rPr>
          <w:color w:val="000000" w:themeColor="text1"/>
        </w:rPr>
        <w:br/>
      </w:r>
    </w:p>
    <w:p w:rsidR="00674169" w:rsidRPr="00875313" w:rsidRDefault="00000000">
      <w:pPr>
        <w:pStyle w:val="aff8"/>
        <w:rPr>
          <w:color w:val="000000" w:themeColor="text1"/>
        </w:rPr>
      </w:pPr>
      <w:r w:rsidRPr="00875313">
        <w:rPr>
          <w:color w:val="000000" w:themeColor="text1"/>
        </w:rPr>
        <w:t>СЛУЖЕБНАЯ ЗАПИСКА</w:t>
      </w:r>
    </w:p>
    <w:p w:rsidR="00674169" w:rsidRPr="00875313" w:rsidRDefault="00000000" w:rsidP="00875313">
      <w:pPr>
        <w:spacing w:after="120" w:line="360" w:lineRule="auto"/>
        <w:ind w:firstLine="709"/>
        <w:rPr>
          <w:color w:val="000000" w:themeColor="text1"/>
          <w:lang w:val="ru-RU"/>
        </w:rPr>
      </w:pPr>
      <w:r w:rsidRPr="00875313">
        <w:rPr>
          <w:color w:val="000000" w:themeColor="text1"/>
        </w:rPr>
        <w:t xml:space="preserve">Уважаемый </w:t>
      </w:r>
      <w:r w:rsidR="00875313" w:rsidRPr="00875313">
        <w:rPr>
          <w:color w:val="000000" w:themeColor="text1"/>
          <w:lang w:val="ru-RU"/>
        </w:rPr>
        <w:t>Пётр Петрович!</w:t>
      </w:r>
    </w:p>
    <w:p w:rsidR="00674169" w:rsidRPr="00875313" w:rsidRDefault="00000000">
      <w:pPr>
        <w:spacing w:after="0" w:line="360" w:lineRule="auto"/>
        <w:ind w:firstLine="709"/>
        <w:jc w:val="both"/>
        <w:rPr>
          <w:color w:val="000000" w:themeColor="text1"/>
        </w:rPr>
      </w:pPr>
      <w:r w:rsidRPr="00875313">
        <w:rPr>
          <w:color w:val="000000" w:themeColor="text1"/>
        </w:rPr>
        <w:t xml:space="preserve">В </w:t>
      </w:r>
      <w:proofErr w:type="spellStart"/>
      <w:r w:rsidRPr="00875313">
        <w:rPr>
          <w:color w:val="000000" w:themeColor="text1"/>
        </w:rPr>
        <w:t>связи</w:t>
      </w:r>
      <w:proofErr w:type="spellEnd"/>
      <w:r w:rsidRPr="00875313">
        <w:rPr>
          <w:color w:val="000000" w:themeColor="text1"/>
        </w:rPr>
        <w:t xml:space="preserve"> с </w:t>
      </w:r>
      <w:proofErr w:type="spellStart"/>
      <w:r w:rsidRPr="00875313">
        <w:rPr>
          <w:color w:val="000000" w:themeColor="text1"/>
        </w:rPr>
        <w:t>увеличением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объема</w:t>
      </w:r>
      <w:proofErr w:type="spellEnd"/>
      <w:r w:rsidRPr="00875313">
        <w:rPr>
          <w:color w:val="000000" w:themeColor="text1"/>
        </w:rPr>
        <w:t xml:space="preserve">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674169" w:rsidRPr="00875313" w:rsidRDefault="00000000">
      <w:pPr>
        <w:spacing w:after="0" w:line="360" w:lineRule="auto"/>
        <w:ind w:firstLine="709"/>
        <w:jc w:val="both"/>
        <w:rPr>
          <w:color w:val="000000" w:themeColor="text1"/>
        </w:rPr>
      </w:pPr>
      <w:r w:rsidRPr="00875313">
        <w:rPr>
          <w:color w:val="000000" w:themeColor="text1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p w:rsidR="00674169" w:rsidRPr="00875313" w:rsidRDefault="00000000">
      <w:pPr>
        <w:spacing w:line="360" w:lineRule="auto"/>
        <w:ind w:firstLine="709"/>
        <w:rPr>
          <w:color w:val="000000" w:themeColor="text1"/>
        </w:rPr>
      </w:pPr>
      <w:r w:rsidRPr="00875313">
        <w:rPr>
          <w:b/>
          <w:color w:val="000000" w:themeColor="text1"/>
        </w:rPr>
        <w:t>Текущая проблема отдела: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79"/>
      </w:tblGrid>
      <w:tr w:rsidR="00875313" w:rsidRPr="00875313">
        <w:trPr>
          <w:jc w:val="center"/>
        </w:trPr>
        <w:tc>
          <w:tcPr>
            <w:tcW w:w="9689" w:type="dxa"/>
            <w:vAlign w:val="center"/>
          </w:tcPr>
          <w:p w:rsidR="00674169" w:rsidRPr="00875313" w:rsidRDefault="00000000">
            <w:pPr>
              <w:spacing w:line="360" w:lineRule="auto"/>
              <w:rPr>
                <w:color w:val="000000" w:themeColor="text1"/>
              </w:rPr>
            </w:pPr>
            <w:r w:rsidRPr="00875313">
              <w:rPr>
                <w:color w:val="000000" w:themeColor="text1"/>
              </w:rPr>
              <w:t>Сотрудники отдела тратят до 3 часов в день на ручную сверку накладных.</w:t>
            </w:r>
          </w:p>
        </w:tc>
      </w:tr>
      <w:tr w:rsidR="00875313" w:rsidRPr="00875313">
        <w:trPr>
          <w:jc w:val="center"/>
        </w:trPr>
        <w:tc>
          <w:tcPr>
            <w:tcW w:w="9689" w:type="dxa"/>
            <w:vAlign w:val="center"/>
          </w:tcPr>
          <w:p w:rsidR="00674169" w:rsidRPr="00875313" w:rsidRDefault="00000000">
            <w:pPr>
              <w:spacing w:line="360" w:lineRule="auto"/>
              <w:rPr>
                <w:color w:val="000000" w:themeColor="text1"/>
              </w:rPr>
            </w:pPr>
            <w:proofErr w:type="spellStart"/>
            <w:r w:rsidRPr="00875313">
              <w:rPr>
                <w:color w:val="000000" w:themeColor="text1"/>
              </w:rPr>
              <w:t>Ручная</w:t>
            </w:r>
            <w:proofErr w:type="spellEnd"/>
            <w:r w:rsidRPr="00875313">
              <w:rPr>
                <w:color w:val="000000" w:themeColor="text1"/>
              </w:rPr>
              <w:t xml:space="preserve"> </w:t>
            </w:r>
            <w:proofErr w:type="spellStart"/>
            <w:r w:rsidRPr="00875313">
              <w:rPr>
                <w:color w:val="000000" w:themeColor="text1"/>
              </w:rPr>
              <w:t>обработка</w:t>
            </w:r>
            <w:proofErr w:type="spellEnd"/>
            <w:r w:rsidRPr="00875313">
              <w:rPr>
                <w:color w:val="000000" w:themeColor="text1"/>
              </w:rPr>
              <w:t xml:space="preserve"> </w:t>
            </w:r>
            <w:proofErr w:type="spellStart"/>
            <w:r w:rsidRPr="00875313">
              <w:rPr>
                <w:color w:val="000000" w:themeColor="text1"/>
              </w:rPr>
              <w:t>увеличивает</w:t>
            </w:r>
            <w:proofErr w:type="spellEnd"/>
            <w:r w:rsidRPr="00875313">
              <w:rPr>
                <w:color w:val="000000" w:themeColor="text1"/>
              </w:rPr>
              <w:t xml:space="preserve"> </w:t>
            </w:r>
            <w:proofErr w:type="spellStart"/>
            <w:r w:rsidRPr="00875313">
              <w:rPr>
                <w:color w:val="000000" w:themeColor="text1"/>
              </w:rPr>
              <w:t>затраты</w:t>
            </w:r>
            <w:proofErr w:type="spellEnd"/>
            <w:r w:rsidRPr="00875313">
              <w:rPr>
                <w:color w:val="000000" w:themeColor="text1"/>
              </w:rPr>
              <w:t xml:space="preserve"> </w:t>
            </w:r>
            <w:proofErr w:type="spellStart"/>
            <w:r w:rsidRPr="00875313">
              <w:rPr>
                <w:color w:val="000000" w:themeColor="text1"/>
              </w:rPr>
              <w:t>времени</w:t>
            </w:r>
            <w:proofErr w:type="spellEnd"/>
            <w:r w:rsidRPr="00875313">
              <w:rPr>
                <w:color w:val="000000" w:themeColor="text1"/>
              </w:rPr>
              <w:t xml:space="preserve"> на работу с большими массивами данных.</w:t>
            </w:r>
          </w:p>
        </w:tc>
      </w:tr>
    </w:tbl>
    <w:p w:rsidR="00674169" w:rsidRPr="00875313" w:rsidRDefault="00000000">
      <w:pPr>
        <w:spacing w:after="0" w:line="360" w:lineRule="auto"/>
        <w:ind w:firstLine="709"/>
        <w:jc w:val="both"/>
        <w:rPr>
          <w:color w:val="000000" w:themeColor="text1"/>
        </w:rPr>
      </w:pPr>
      <w:proofErr w:type="spellStart"/>
      <w:r w:rsidRPr="00875313">
        <w:rPr>
          <w:color w:val="000000" w:themeColor="text1"/>
        </w:rPr>
        <w:t>Приблизительная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стоимость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нового</w:t>
      </w:r>
      <w:proofErr w:type="spellEnd"/>
      <w:r w:rsidRPr="00875313">
        <w:rPr>
          <w:color w:val="000000" w:themeColor="text1"/>
        </w:rPr>
        <w:t xml:space="preserve"> </w:t>
      </w:r>
      <w:proofErr w:type="spellStart"/>
      <w:r w:rsidRPr="00875313">
        <w:rPr>
          <w:color w:val="000000" w:themeColor="text1"/>
        </w:rPr>
        <w:t>лицензионного</w:t>
      </w:r>
      <w:proofErr w:type="spellEnd"/>
      <w:r w:rsidRPr="00875313">
        <w:rPr>
          <w:color w:val="000000" w:themeColor="text1"/>
        </w:rPr>
        <w:t xml:space="preserve"> ПО составляет 150 000 рублей.</w:t>
      </w:r>
    </w:p>
    <w:p w:rsidR="00674169" w:rsidRPr="00875313" w:rsidRDefault="00000000">
      <w:pPr>
        <w:spacing w:after="0" w:line="360" w:lineRule="auto"/>
        <w:ind w:firstLine="709"/>
        <w:jc w:val="both"/>
        <w:rPr>
          <w:color w:val="000000" w:themeColor="text1"/>
        </w:rPr>
      </w:pPr>
      <w:r w:rsidRPr="00875313">
        <w:rPr>
          <w:color w:val="000000" w:themeColor="text1"/>
        </w:rPr>
        <w:t>Прошу утвердить данную закупку до 15 октября текущего года.</w:t>
      </w:r>
    </w:p>
    <w:p w:rsidR="00674169" w:rsidRPr="00875313" w:rsidRDefault="00000000">
      <w:pPr>
        <w:pStyle w:val="aff8"/>
        <w:rPr>
          <w:color w:val="000000" w:themeColor="text1"/>
        </w:rPr>
      </w:pPr>
      <w:r w:rsidRPr="00875313">
        <w:rPr>
          <w:color w:val="000000" w:themeColor="text1"/>
        </w:rPr>
        <w:t>СПИСОК РАССЫЛКИ</w:t>
      </w:r>
    </w:p>
    <w:p w:rsidR="00875313" w:rsidRPr="00875313" w:rsidRDefault="00875313" w:rsidP="00875313">
      <w:p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875313">
        <w:rPr>
          <w:rFonts w:cs="Times New Roman"/>
          <w:color w:val="000000" w:themeColor="text1"/>
          <w:szCs w:val="28"/>
        </w:rPr>
        <w:t xml:space="preserve">1. </w:t>
      </w:r>
      <w:proofErr w:type="spellStart"/>
      <w:r w:rsidRPr="00875313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отдела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логистики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— </w:t>
      </w:r>
      <w:proofErr w:type="spellStart"/>
      <w:r w:rsidRPr="00875313">
        <w:rPr>
          <w:rFonts w:ascii="-webkit-standard" w:hAnsi="-webkit-standard"/>
          <w:color w:val="000000" w:themeColor="text1"/>
          <w:sz w:val="27"/>
          <w:szCs w:val="27"/>
        </w:rPr>
        <w:t>Мэттью</w:t>
      </w:r>
      <w:proofErr w:type="spellEnd"/>
      <w:r w:rsidRPr="00875313">
        <w:rPr>
          <w:rFonts w:ascii="-webkit-standard" w:hAnsi="-webkit-standard"/>
          <w:color w:val="000000" w:themeColor="text1"/>
          <w:sz w:val="27"/>
          <w:szCs w:val="27"/>
        </w:rPr>
        <w:t xml:space="preserve"> </w:t>
      </w:r>
      <w:proofErr w:type="spellStart"/>
      <w:r w:rsidRPr="00875313">
        <w:rPr>
          <w:rFonts w:ascii="-webkit-standard" w:hAnsi="-webkit-standard"/>
          <w:color w:val="000000" w:themeColor="text1"/>
          <w:sz w:val="27"/>
          <w:szCs w:val="27"/>
        </w:rPr>
        <w:t>Макконахи</w:t>
      </w:r>
      <w:proofErr w:type="spellEnd"/>
    </w:p>
    <w:p w:rsidR="00875313" w:rsidRPr="00875313" w:rsidRDefault="00875313" w:rsidP="00875313">
      <w:p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875313">
        <w:rPr>
          <w:rFonts w:cs="Times New Roman"/>
          <w:color w:val="000000" w:themeColor="text1"/>
          <w:szCs w:val="28"/>
        </w:rPr>
        <w:t xml:space="preserve">2. </w:t>
      </w:r>
      <w:proofErr w:type="spellStart"/>
      <w:r w:rsidRPr="00875313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IT-</w:t>
      </w:r>
      <w:proofErr w:type="spellStart"/>
      <w:r w:rsidRPr="00875313">
        <w:rPr>
          <w:rFonts w:cs="Times New Roman"/>
          <w:color w:val="000000" w:themeColor="text1"/>
          <w:szCs w:val="28"/>
        </w:rPr>
        <w:t>отдела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— </w:t>
      </w:r>
      <w:proofErr w:type="spellStart"/>
      <w:r w:rsidRPr="00875313">
        <w:rPr>
          <w:rFonts w:cs="Times New Roman"/>
          <w:color w:val="000000" w:themeColor="text1"/>
          <w:szCs w:val="28"/>
        </w:rPr>
        <w:t>Леонардо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Ди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Каприо</w:t>
      </w:r>
      <w:proofErr w:type="spellEnd"/>
    </w:p>
    <w:p w:rsidR="00875313" w:rsidRPr="00875313" w:rsidRDefault="00875313" w:rsidP="00875313">
      <w:p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875313">
        <w:rPr>
          <w:rFonts w:cs="Times New Roman"/>
          <w:color w:val="000000" w:themeColor="text1"/>
          <w:szCs w:val="28"/>
        </w:rPr>
        <w:lastRenderedPageBreak/>
        <w:t xml:space="preserve">3. </w:t>
      </w:r>
      <w:proofErr w:type="spellStart"/>
      <w:r w:rsidRPr="00875313">
        <w:rPr>
          <w:rFonts w:cs="Times New Roman"/>
          <w:color w:val="000000" w:themeColor="text1"/>
          <w:szCs w:val="28"/>
        </w:rPr>
        <w:t>Главный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бухгалтер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— </w:t>
      </w:r>
      <w:proofErr w:type="spellStart"/>
      <w:r w:rsidRPr="00875313">
        <w:rPr>
          <w:rFonts w:cs="Times New Roman"/>
          <w:color w:val="000000" w:themeColor="text1"/>
          <w:szCs w:val="28"/>
        </w:rPr>
        <w:t>Брэд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Питт</w:t>
      </w:r>
      <w:proofErr w:type="spellEnd"/>
    </w:p>
    <w:p w:rsidR="00875313" w:rsidRPr="00875313" w:rsidRDefault="00875313" w:rsidP="00875313">
      <w:pPr>
        <w:spacing w:line="360" w:lineRule="auto"/>
        <w:jc w:val="both"/>
        <w:rPr>
          <w:rFonts w:cs="Times New Roman"/>
          <w:color w:val="000000" w:themeColor="text1"/>
          <w:szCs w:val="28"/>
        </w:rPr>
      </w:pPr>
      <w:r w:rsidRPr="00875313">
        <w:rPr>
          <w:rFonts w:cs="Times New Roman"/>
          <w:color w:val="000000" w:themeColor="text1"/>
          <w:szCs w:val="28"/>
        </w:rPr>
        <w:t xml:space="preserve">4. </w:t>
      </w:r>
      <w:proofErr w:type="spellStart"/>
      <w:r w:rsidRPr="00875313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отдела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продаж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— </w:t>
      </w:r>
      <w:proofErr w:type="spellStart"/>
      <w:r w:rsidRPr="00875313">
        <w:rPr>
          <w:rFonts w:cs="Times New Roman"/>
          <w:color w:val="000000" w:themeColor="text1"/>
          <w:szCs w:val="28"/>
        </w:rPr>
        <w:t>Аль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Пачино</w:t>
      </w:r>
      <w:proofErr w:type="spellEnd"/>
    </w:p>
    <w:p w:rsidR="00875313" w:rsidRPr="00875313" w:rsidRDefault="00875313" w:rsidP="00875313">
      <w:pPr>
        <w:spacing w:line="360" w:lineRule="auto"/>
        <w:jc w:val="both"/>
        <w:rPr>
          <w:color w:val="000000" w:themeColor="text1"/>
        </w:rPr>
      </w:pPr>
      <w:r w:rsidRPr="00875313">
        <w:rPr>
          <w:rFonts w:cs="Times New Roman"/>
          <w:color w:val="000000" w:themeColor="text1"/>
          <w:szCs w:val="28"/>
        </w:rPr>
        <w:t xml:space="preserve">5. </w:t>
      </w:r>
      <w:proofErr w:type="spellStart"/>
      <w:r w:rsidRPr="00875313">
        <w:rPr>
          <w:rFonts w:cs="Times New Roman"/>
          <w:color w:val="000000" w:themeColor="text1"/>
          <w:szCs w:val="28"/>
        </w:rPr>
        <w:t>Руководитель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HR-</w:t>
      </w:r>
      <w:proofErr w:type="spellStart"/>
      <w:r w:rsidRPr="00875313">
        <w:rPr>
          <w:rFonts w:cs="Times New Roman"/>
          <w:color w:val="000000" w:themeColor="text1"/>
          <w:szCs w:val="28"/>
        </w:rPr>
        <w:t>отдела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— </w:t>
      </w:r>
      <w:proofErr w:type="spellStart"/>
      <w:r w:rsidRPr="00875313">
        <w:rPr>
          <w:rFonts w:cs="Times New Roman"/>
          <w:color w:val="000000" w:themeColor="text1"/>
          <w:szCs w:val="28"/>
        </w:rPr>
        <w:t>Роберт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Де</w:t>
      </w:r>
      <w:proofErr w:type="spellEnd"/>
      <w:r w:rsidRPr="00875313">
        <w:rPr>
          <w:rFonts w:cs="Times New Roman"/>
          <w:color w:val="000000" w:themeColor="text1"/>
          <w:szCs w:val="28"/>
        </w:rPr>
        <w:t xml:space="preserve"> </w:t>
      </w:r>
      <w:proofErr w:type="spellStart"/>
      <w:r w:rsidRPr="00875313">
        <w:rPr>
          <w:rFonts w:cs="Times New Roman"/>
          <w:color w:val="000000" w:themeColor="text1"/>
          <w:szCs w:val="28"/>
        </w:rPr>
        <w:t>Ниро</w:t>
      </w:r>
      <w:proofErr w:type="spellEnd"/>
    </w:p>
    <w:p w:rsidR="00674169" w:rsidRPr="00875313" w:rsidRDefault="00674169">
      <w:pPr>
        <w:spacing w:line="360" w:lineRule="auto"/>
        <w:ind w:left="425"/>
        <w:rPr>
          <w:color w:val="000000" w:themeColor="text1"/>
        </w:rPr>
      </w:pPr>
    </w:p>
    <w:sectPr w:rsidR="00674169" w:rsidRPr="00875313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32A80" w:rsidRDefault="00532A80">
      <w:pPr>
        <w:spacing w:after="0" w:line="240" w:lineRule="auto"/>
      </w:pPr>
      <w:r>
        <w:separator/>
      </w:r>
    </w:p>
  </w:endnote>
  <w:endnote w:type="continuationSeparator" w:id="0">
    <w:p w:rsidR="00532A80" w:rsidRDefault="00532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4169" w:rsidRDefault="00000000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>PAGE</w:instrText>
    </w:r>
    <w:r w:rsidR="00875313">
      <w:rPr>
        <w:sz w:val="20"/>
      </w:rPr>
      <w:fldChar w:fldCharType="separate"/>
    </w:r>
    <w:r w:rsidR="00875313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32A80" w:rsidRDefault="00532A80">
      <w:pPr>
        <w:spacing w:after="0" w:line="240" w:lineRule="auto"/>
      </w:pPr>
      <w:r>
        <w:separator/>
      </w:r>
    </w:p>
  </w:footnote>
  <w:footnote w:type="continuationSeparator" w:id="0">
    <w:p w:rsidR="00532A80" w:rsidRDefault="00532A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74169" w:rsidRDefault="00000000">
    <w:pPr>
      <w:pStyle w:val="a5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5145776">
    <w:abstractNumId w:val="8"/>
  </w:num>
  <w:num w:numId="2" w16cid:durableId="1715690272">
    <w:abstractNumId w:val="6"/>
  </w:num>
  <w:num w:numId="3" w16cid:durableId="764762262">
    <w:abstractNumId w:val="5"/>
  </w:num>
  <w:num w:numId="4" w16cid:durableId="1854102182">
    <w:abstractNumId w:val="4"/>
  </w:num>
  <w:num w:numId="5" w16cid:durableId="1429815519">
    <w:abstractNumId w:val="7"/>
  </w:num>
  <w:num w:numId="6" w16cid:durableId="1160655073">
    <w:abstractNumId w:val="3"/>
  </w:num>
  <w:num w:numId="7" w16cid:durableId="1209612396">
    <w:abstractNumId w:val="2"/>
  </w:num>
  <w:num w:numId="8" w16cid:durableId="2632920">
    <w:abstractNumId w:val="1"/>
  </w:num>
  <w:num w:numId="9" w16cid:durableId="109852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FE1"/>
    <w:rsid w:val="0029639D"/>
    <w:rsid w:val="00326F90"/>
    <w:rsid w:val="00532A80"/>
    <w:rsid w:val="00674169"/>
    <w:rsid w:val="0087531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9545BE"/>
  <w14:defaultImageDpi w14:val="300"/>
  <w15:docId w15:val="{4D53782F-06E9-524F-A934-AC2418F30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</cp:lastModifiedBy>
  <cp:revision>2</cp:revision>
  <dcterms:created xsi:type="dcterms:W3CDTF">2026-10-12T11:45:00Z</dcterms:created>
  <dcterms:modified xsi:type="dcterms:W3CDTF">2026-10-12T11:45:00Z</dcterms:modified>
  <cp:category/>
</cp:coreProperties>
</file>